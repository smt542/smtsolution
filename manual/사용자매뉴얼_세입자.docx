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E3BF" w14:textId="77777777" w:rsidR="00EB54E0" w:rsidRDefault="00EB54E0"/>
    <w:p w14:paraId="151FCA77" w14:textId="77777777" w:rsidR="00EB54E0" w:rsidRDefault="00EB54E0"/>
    <w:p w14:paraId="7FA6F3EB" w14:textId="77777777" w:rsidR="00EB54E0" w:rsidRDefault="00EB54E0"/>
    <w:p w14:paraId="42E88385" w14:textId="77777777" w:rsidR="00EB54E0" w:rsidRDefault="00EB54E0"/>
    <w:p w14:paraId="6D0A569C" w14:textId="77777777" w:rsidR="00EB54E0" w:rsidRDefault="00EB54E0"/>
    <w:p w14:paraId="40A9A1F2" w14:textId="77777777" w:rsidR="00EB54E0" w:rsidRDefault="00EB54E0"/>
    <w:p w14:paraId="46B6A3BF" w14:textId="77777777" w:rsidR="00EB54E0" w:rsidRDefault="00EB54E0"/>
    <w:p w14:paraId="67B4A044" w14:textId="77777777" w:rsidR="00EB54E0" w:rsidRDefault="00EB54E0"/>
    <w:p w14:paraId="17752E4B" w14:textId="77777777" w:rsidR="00EB54E0" w:rsidRDefault="00000000">
      <w:pPr>
        <w:jc w:val="center"/>
      </w:pPr>
      <w:r>
        <w:rPr>
          <w:color w:val="6B7684"/>
          <w:sz w:val="32"/>
        </w:rPr>
        <w:t>관리비서 주택관리 ERP</w:t>
      </w:r>
    </w:p>
    <w:p w14:paraId="057DA1B5" w14:textId="77777777" w:rsidR="00EB54E0" w:rsidRDefault="00000000">
      <w:pPr>
        <w:jc w:val="center"/>
      </w:pPr>
      <w:r>
        <w:rPr>
          <w:b/>
          <w:color w:val="14A497"/>
          <w:sz w:val="56"/>
        </w:rPr>
        <w:t>세입자 사용자 매뉴얼</w:t>
      </w:r>
    </w:p>
    <w:p w14:paraId="3FB1418B" w14:textId="77777777" w:rsidR="00EB54E0" w:rsidRDefault="00000000">
      <w:pPr>
        <w:jc w:val="center"/>
      </w:pPr>
      <w:r>
        <w:rPr>
          <w:color w:val="6B7684"/>
          <w:sz w:val="22"/>
        </w:rPr>
        <w:t>화면 12개 · 작성일 2026-10-13</w:t>
      </w:r>
    </w:p>
    <w:p w14:paraId="0E2C5275" w14:textId="77777777" w:rsidR="00EB54E0" w:rsidRDefault="00000000">
      <w:r>
        <w:br w:type="page"/>
      </w:r>
    </w:p>
    <w:p w14:paraId="556407A1" w14:textId="77777777" w:rsidR="00EB54E0" w:rsidRDefault="00000000">
      <w:pPr>
        <w:pStyle w:val="1"/>
      </w:pPr>
      <w:bookmarkStart w:id="0" w:name="_Toc242778200"/>
      <w:r>
        <w:lastRenderedPageBreak/>
        <w:t>목차</w:t>
      </w:r>
      <w:bookmarkEnd w:id="0"/>
    </w:p>
    <w:p w14:paraId="073B2CD7" w14:textId="65703C95" w:rsidR="007314DD" w:rsidRDefault="00000000">
      <w:pPr>
        <w:pStyle w:val="13"/>
        <w:tabs>
          <w:tab w:val="right" w:leader="dot" w:pos="9856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778200" w:history="1">
        <w:r w:rsidR="007314DD" w:rsidRPr="00854714">
          <w:rPr>
            <w:rStyle w:val="aff1"/>
            <w:noProof/>
          </w:rPr>
          <w:t>목차</w:t>
        </w:r>
        <w:r w:rsidR="007314DD">
          <w:rPr>
            <w:noProof/>
            <w:webHidden/>
          </w:rPr>
          <w:tab/>
        </w:r>
        <w:r w:rsidR="007314DD">
          <w:rPr>
            <w:noProof/>
            <w:webHidden/>
          </w:rPr>
          <w:fldChar w:fldCharType="begin"/>
        </w:r>
        <w:r w:rsidR="007314DD">
          <w:rPr>
            <w:noProof/>
            <w:webHidden/>
          </w:rPr>
          <w:instrText xml:space="preserve"> PAGEREF _Toc242778200 \h </w:instrText>
        </w:r>
        <w:r w:rsidR="007314DD">
          <w:rPr>
            <w:noProof/>
            <w:webHidden/>
          </w:rPr>
        </w:r>
        <w:r w:rsidR="007314DD">
          <w:rPr>
            <w:noProof/>
            <w:webHidden/>
          </w:rPr>
          <w:fldChar w:fldCharType="separate"/>
        </w:r>
        <w:r w:rsidR="007314DD">
          <w:rPr>
            <w:noProof/>
            <w:webHidden/>
          </w:rPr>
          <w:t>2</w:t>
        </w:r>
        <w:r w:rsidR="007314DD">
          <w:rPr>
            <w:noProof/>
            <w:webHidden/>
          </w:rPr>
          <w:fldChar w:fldCharType="end"/>
        </w:r>
      </w:hyperlink>
    </w:p>
    <w:p w14:paraId="0433F4FF" w14:textId="76FB1AC7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1" w:history="1">
        <w:r w:rsidRPr="00854714">
          <w:rPr>
            <w:rStyle w:val="aff1"/>
            <w:noProof/>
          </w:rPr>
          <w:t>01   로그인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4A99A6" w14:textId="06A11FFE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2" w:history="1">
        <w:r w:rsidRPr="00854714">
          <w:rPr>
            <w:rStyle w:val="aff1"/>
            <w:noProof/>
          </w:rPr>
          <w:t>02   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F56C4B" w14:textId="50245795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3" w:history="1">
        <w:r w:rsidRPr="00854714">
          <w:rPr>
            <w:rStyle w:val="aff1"/>
            <w:noProof/>
          </w:rPr>
          <w:t>03   관리비 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483DCF" w14:textId="5C44C2EA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4" w:history="1">
        <w:r w:rsidRPr="00854714">
          <w:rPr>
            <w:rStyle w:val="aff1"/>
            <w:noProof/>
          </w:rPr>
          <w:t>04   관리비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77E964" w14:textId="0F927BF3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5" w:history="1">
        <w:r w:rsidRPr="00854714">
          <w:rPr>
            <w:rStyle w:val="aff1"/>
            <w:noProof/>
          </w:rPr>
          <w:t>05   공지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418E33" w14:textId="6BF284D5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6" w:history="1">
        <w:r w:rsidRPr="00854714">
          <w:rPr>
            <w:rStyle w:val="aff1"/>
            <w:noProof/>
          </w:rPr>
          <w:t>06   공지 상세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CF91171" w14:textId="6BD2CFD4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7" w:history="1">
        <w:r w:rsidRPr="00854714">
          <w:rPr>
            <w:rStyle w:val="aff1"/>
            <w:noProof/>
          </w:rPr>
          <w:t>07   내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1F10DD" w14:textId="5B72B393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8" w:history="1">
        <w:r w:rsidRPr="00854714">
          <w:rPr>
            <w:rStyle w:val="aff1"/>
            <w:noProof/>
          </w:rPr>
          <w:t>08   알림 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D6CEF1" w14:textId="2FDB5BFA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09" w:history="1">
        <w:r w:rsidRPr="00854714">
          <w:rPr>
            <w:rStyle w:val="aff1"/>
            <w:noProof/>
          </w:rPr>
          <w:t>09   이용약관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CDD987" w14:textId="5C4CA3DF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10" w:history="1">
        <w:r w:rsidRPr="00854714">
          <w:rPr>
            <w:rStyle w:val="aff1"/>
            <w:noProof/>
          </w:rPr>
          <w:t>10   개인정보 처리방침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71EF220" w14:textId="0312C64F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11" w:history="1">
        <w:r w:rsidRPr="00854714">
          <w:rPr>
            <w:rStyle w:val="aff1"/>
            <w:noProof/>
          </w:rPr>
          <w:t>11   관리비 공유 링크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93B86A0" w14:textId="19848694" w:rsidR="007314DD" w:rsidRDefault="007314DD">
      <w:pPr>
        <w:pStyle w:val="13"/>
        <w:tabs>
          <w:tab w:val="right" w:leader="dot" w:pos="9856"/>
        </w:tabs>
        <w:rPr>
          <w:noProof/>
        </w:rPr>
      </w:pPr>
      <w:hyperlink w:anchor="_Toc242778212" w:history="1">
        <w:r w:rsidRPr="00854714">
          <w:rPr>
            <w:rStyle w:val="aff1"/>
            <w:noProof/>
          </w:rPr>
          <w:t>12   공지 공유 링크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_Toc242778212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9857D02" w14:textId="4BA8692A" w:rsidR="00EB54E0" w:rsidRDefault="00000000">
      <w:r>
        <w:fldChar w:fldCharType="end"/>
      </w:r>
    </w:p>
    <w:p w14:paraId="1119A78C" w14:textId="77777777" w:rsidR="00EB54E0" w:rsidRDefault="00000000">
      <w:pPr>
        <w:pStyle w:val="1"/>
        <w:pageBreakBefore/>
        <w:spacing w:before="0" w:after="80"/>
      </w:pPr>
      <w:bookmarkStart w:id="1" w:name="_Toc242778201"/>
      <w:r>
        <w:rPr>
          <w:rFonts w:ascii="맑은 고딕" w:eastAsia="맑은 고딕" w:hAnsi="맑은 고딕"/>
          <w:color w:val="14A497"/>
          <w:sz w:val="72"/>
        </w:rPr>
        <w:lastRenderedPageBreak/>
        <w:t>01</w:t>
      </w:r>
      <w:r>
        <w:rPr>
          <w:rFonts w:ascii="맑은 고딕" w:eastAsia="맑은 고딕" w:hAnsi="맑은 고딕"/>
          <w:color w:val="191F28"/>
          <w:sz w:val="36"/>
        </w:rPr>
        <w:t xml:space="preserve">   로그인</w:t>
      </w:r>
      <w:bookmarkEnd w:id="1"/>
    </w:p>
    <w:p w14:paraId="203D560A" w14:textId="77777777" w:rsidR="00EB54E0" w:rsidRDefault="00000000">
      <w:pPr>
        <w:spacing w:after="0"/>
      </w:pPr>
      <w:r>
        <w:rPr>
          <w:color w:val="6B7684"/>
          <w:sz w:val="18"/>
        </w:rPr>
        <w:t>메뉴: 앱 첫 화면 (로그인 전)   ·   주소: /resident/login</w:t>
      </w:r>
    </w:p>
    <w:p w14:paraId="6C1A8F9A" w14:textId="77777777" w:rsidR="00EB54E0" w:rsidRDefault="00000000">
      <w:pPr>
        <w:spacing w:after="120"/>
      </w:pPr>
      <w:r>
        <w:rPr>
          <w:color w:val="6B7684"/>
          <w:sz w:val="18"/>
        </w:rPr>
        <w:t>화면 예시 조건: 로그인 전 빈 화면</w:t>
      </w:r>
    </w:p>
    <w:p w14:paraId="5203FC35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B4F9935" wp14:editId="47B56736">
            <wp:extent cx="3753733" cy="81359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616E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01</w:t>
      </w:r>
      <w:r>
        <w:rPr>
          <w:b/>
          <w:sz w:val="28"/>
        </w:rPr>
        <w:t xml:space="preserve">   로그인 — 기능 설명</w:t>
      </w:r>
    </w:p>
    <w:p w14:paraId="6379B38B" w14:textId="77777777" w:rsidR="00EB54E0" w:rsidRDefault="00000000">
      <w:r>
        <w:rPr>
          <w:sz w:val="22"/>
        </w:rPr>
        <w:t>세입자가 카카오 계정으로 관리비서에 시작하는 첫 화면이다.</w:t>
      </w:r>
    </w:p>
    <w:p w14:paraId="4EE9BBA1" w14:textId="77777777" w:rsidR="00EB54E0" w:rsidRDefault="00000000">
      <w:r>
        <w:rPr>
          <w:b/>
          <w:sz w:val="23"/>
        </w:rPr>
        <w:t>주요 기능</w:t>
      </w:r>
    </w:p>
    <w:p w14:paraId="77CFEB0C" w14:textId="77777777" w:rsidR="00EB54E0" w:rsidRDefault="00000000">
      <w:pPr>
        <w:pStyle w:val="a0"/>
      </w:pPr>
      <w:r>
        <w:t>소개 문구와 샘플 카드: 앱에서 이번 달 관리비 금액, 항목별 내역, 납부 상태를 바로 볼 수 있다는 점을 보여준다.</w:t>
      </w:r>
    </w:p>
    <w:p w14:paraId="7E792A36" w14:textId="77777777" w:rsidR="00EB54E0" w:rsidRDefault="00000000">
      <w:pPr>
        <w:pStyle w:val="a0"/>
      </w:pPr>
      <w:r>
        <w:t>「카카오톡으로 3초 만에 시작」: 카카오 로그인으로 진행한다. 별도의 아이디나 비밀번호를 만들지 않는다.</w:t>
      </w:r>
    </w:p>
    <w:p w14:paraId="09554764" w14:textId="77777777" w:rsidR="00EB54E0" w:rsidRDefault="00000000">
      <w:pPr>
        <w:pStyle w:val="a0"/>
      </w:pPr>
      <w:r>
        <w:t>「이용약관」·「개인정보 처리방침」 링크: 하단 안내 문구에서 전문을 열어 볼 수 있다. 별도 체크 없이 시작 버튼을 누르면 두 문서에 동의한 것으로 본다.</w:t>
      </w:r>
    </w:p>
    <w:p w14:paraId="27A07EDA" w14:textId="77777777" w:rsidR="00EB54E0" w:rsidRDefault="00000000">
      <w:pPr>
        <w:pStyle w:val="a0"/>
      </w:pPr>
      <w:r>
        <w:t>자동 로그인: 이미 세대가 연결된 계정으로 로그인 상태가 유지되면 이 화면을 건너뛰고 홈으로 바로 이동한다.</w:t>
      </w:r>
    </w:p>
    <w:p w14:paraId="532F3B86" w14:textId="77777777" w:rsidR="00EB54E0" w:rsidRDefault="00000000">
      <w:r>
        <w:rPr>
          <w:b/>
          <w:sz w:val="23"/>
        </w:rPr>
        <w:t>참고</w:t>
      </w:r>
    </w:p>
    <w:p w14:paraId="560B64B6" w14:textId="77777777" w:rsidR="00EB54E0" w:rsidRDefault="00000000">
      <w:pPr>
        <w:pStyle w:val="a0"/>
      </w:pPr>
      <w:r>
        <w:rPr>
          <w:color w:val="6B7684"/>
          <w:sz w:val="20"/>
        </w:rPr>
        <w:t>처음 가입하는 계정은 본인인증과 세대 매칭, 승인 대기, 매칭 실패 안내 화면을 거치지만, 이 매뉴얼의 캡처 계정은 이미 세대에 연결돼 있어 해당 화면은 캡처하지 못했다.</w:t>
      </w:r>
    </w:p>
    <w:p w14:paraId="0E237C94" w14:textId="77777777" w:rsidR="00EB54E0" w:rsidRDefault="00000000">
      <w:pPr>
        <w:pStyle w:val="a0"/>
      </w:pPr>
      <w:r>
        <w:rPr>
          <w:color w:val="6B7684"/>
          <w:sz w:val="20"/>
        </w:rPr>
        <w:t>샘플 카드(2026년 8월 128,400원 등)는 앱 화면을 보여주는 고정 예시이며 실제 내 관리비가 아니다. 카카오 프로필 사진은 선택 동의이고, 동의하지 않아도 로그인된다.</w:t>
      </w:r>
    </w:p>
    <w:p w14:paraId="026EE0CF" w14:textId="77777777" w:rsidR="00EB54E0" w:rsidRDefault="00000000">
      <w:pPr>
        <w:pStyle w:val="1"/>
        <w:pageBreakBefore/>
        <w:spacing w:before="0" w:after="80"/>
      </w:pPr>
      <w:bookmarkStart w:id="2" w:name="_Toc242778202"/>
      <w:r>
        <w:rPr>
          <w:rFonts w:ascii="맑은 고딕" w:eastAsia="맑은 고딕" w:hAnsi="맑은 고딕"/>
          <w:color w:val="14A497"/>
          <w:sz w:val="72"/>
        </w:rPr>
        <w:lastRenderedPageBreak/>
        <w:t>02</w:t>
      </w:r>
      <w:r>
        <w:rPr>
          <w:rFonts w:ascii="맑은 고딕" w:eastAsia="맑은 고딕" w:hAnsi="맑은 고딕"/>
          <w:color w:val="191F28"/>
          <w:sz w:val="36"/>
        </w:rPr>
        <w:t xml:space="preserve">   홈</w:t>
      </w:r>
      <w:bookmarkEnd w:id="2"/>
    </w:p>
    <w:p w14:paraId="72B30AA9" w14:textId="77777777" w:rsidR="00EB54E0" w:rsidRDefault="00000000">
      <w:pPr>
        <w:spacing w:after="0"/>
      </w:pPr>
      <w:r>
        <w:rPr>
          <w:color w:val="6B7684"/>
          <w:sz w:val="18"/>
        </w:rPr>
        <w:t>메뉴: 하단 탭 &gt; 홈   ·   주소: /resident/home</w:t>
      </w:r>
    </w:p>
    <w:p w14:paraId="59ACEEB4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계정, 2026년 10월분</w:t>
      </w:r>
    </w:p>
    <w:p w14:paraId="5A4E6327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5456C7E" wp14:editId="235FEA81">
            <wp:extent cx="3753733" cy="81359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h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C15D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02</w:t>
      </w:r>
      <w:r>
        <w:rPr>
          <w:b/>
          <w:sz w:val="28"/>
        </w:rPr>
        <w:t xml:space="preserve">   홈 — 기능 설명</w:t>
      </w:r>
    </w:p>
    <w:p w14:paraId="5E8CB95E" w14:textId="77777777" w:rsidR="00EB54E0" w:rsidRDefault="00000000">
      <w:r>
        <w:rPr>
          <w:sz w:val="22"/>
        </w:rPr>
        <w:t>내 세대의 이번 달 관리비와 최근 공지, 최근 3개월 추이를 한눈에 보는 첫 화면이다.</w:t>
      </w:r>
    </w:p>
    <w:p w14:paraId="57B027E9" w14:textId="77777777" w:rsidR="00EB54E0" w:rsidRDefault="00000000">
      <w:r>
        <w:rPr>
          <w:b/>
          <w:sz w:val="23"/>
        </w:rPr>
        <w:t>주요 기능</w:t>
      </w:r>
    </w:p>
    <w:p w14:paraId="1BF7EA8A" w14:textId="77777777" w:rsidR="00EB54E0" w:rsidRDefault="00000000">
      <w:pPr>
        <w:pStyle w:val="a0"/>
      </w:pPr>
      <w:r>
        <w:t>상단 헤더: 건물·호수, 입주자 이름, 관리회사를 보여준다.</w:t>
      </w:r>
    </w:p>
    <w:p w14:paraId="10ED8242" w14:textId="77777777" w:rsidR="00EB54E0" w:rsidRDefault="00000000">
      <w:pPr>
        <w:pStyle w:val="a0"/>
      </w:pPr>
      <w:r>
        <w:t>종 모양 아이콘: 공지 목록 화면으로 이동한다.</w:t>
      </w:r>
    </w:p>
    <w:p w14:paraId="02AAD474" w14:textId="77777777" w:rsidR="00EB54E0" w:rsidRDefault="00000000">
      <w:pPr>
        <w:pStyle w:val="a0"/>
      </w:pPr>
      <w:r>
        <w:t>공지 배너: 최근 공지를 한 장씩 보여주며 5초마다 자동으로 넘어간다(최대 5개). 아래 점으로 장을 바꾸거나 옆으로 끌어 넘길 수 있고, 누르면 해당 공지를 연다.</w:t>
      </w:r>
    </w:p>
    <w:p w14:paraId="6EA51BA3" w14:textId="77777777" w:rsidR="00EB54E0" w:rsidRDefault="00000000">
      <w:pPr>
        <w:pStyle w:val="a0"/>
      </w:pPr>
      <w:r>
        <w:t>이번 달 관리비 카드: 가장 최근 부과월의 금액, 상태 배지(완납 등), 납부기한, 당월 부과액을 보여준다. 미납이면 대표 금액이 부과액에 연체료를 더한 금액이고 연체료가 따로 표시된다.</w:t>
      </w:r>
    </w:p>
    <w:p w14:paraId="4F223095" w14:textId="77777777" w:rsidR="00EB54E0" w:rsidRDefault="00000000">
      <w:pPr>
        <w:pStyle w:val="a0"/>
      </w:pPr>
      <w:r>
        <w:t>「상세 내역 보기」: 이번 달 관리비 상세 화면으로 이동한다.</w:t>
      </w:r>
    </w:p>
    <w:p w14:paraId="6DAE91FA" w14:textId="77777777" w:rsidR="00EB54E0" w:rsidRDefault="00000000">
      <w:pPr>
        <w:pStyle w:val="a0"/>
      </w:pPr>
      <w:r>
        <w:t>최근 3개월 막대 그래프: 월별 부과액(연체료 제외)을 비교하고 3개월 평균과 이번 달 금액을 함께 보여준다.</w:t>
      </w:r>
    </w:p>
    <w:p w14:paraId="5D231975" w14:textId="77777777" w:rsidR="00EB54E0" w:rsidRDefault="00000000">
      <w:pPr>
        <w:pStyle w:val="a0"/>
      </w:pPr>
      <w:r>
        <w:t>하단 탭(홈·관리비·내 정보): 주요 화면으로 바로 이동한다.</w:t>
      </w:r>
    </w:p>
    <w:p w14:paraId="26947E3D" w14:textId="77777777" w:rsidR="00EB54E0" w:rsidRDefault="00000000">
      <w:r>
        <w:rPr>
          <w:b/>
          <w:sz w:val="23"/>
        </w:rPr>
        <w:t>참고</w:t>
      </w:r>
    </w:p>
    <w:p w14:paraId="29BBB0BF" w14:textId="77777777" w:rsidR="00EB54E0" w:rsidRDefault="00000000">
      <w:pPr>
        <w:pStyle w:val="a0"/>
      </w:pPr>
      <w:r>
        <w:rPr>
          <w:color w:val="6B7684"/>
          <w:sz w:val="20"/>
        </w:rPr>
        <w:t>납부기한은 발행된 고지서의 납기일을 우선 쓰고, 없으면 건물·월별 납기일, 기본 납부일, 그 달 말일 순으로 정한다. 연체료도 이 기한을 기준으로 계산된다.</w:t>
      </w:r>
    </w:p>
    <w:p w14:paraId="207846E9" w14:textId="77777777" w:rsidR="00EB54E0" w:rsidRDefault="00000000">
      <w:pPr>
        <w:pStyle w:val="a0"/>
      </w:pPr>
      <w:r>
        <w:rPr>
          <w:color w:val="6B7684"/>
          <w:sz w:val="20"/>
        </w:rPr>
        <w:t>앱에서는 결제하지 않는다. 납부는 관리비 상세에서 계좌를 복사해 은행으로 이체한다.</w:t>
      </w:r>
    </w:p>
    <w:p w14:paraId="414522F9" w14:textId="77777777" w:rsidR="00EB54E0" w:rsidRDefault="00000000">
      <w:pPr>
        <w:pStyle w:val="a0"/>
      </w:pPr>
      <w:r>
        <w:rPr>
          <w:color w:val="6B7684"/>
          <w:sz w:val="20"/>
        </w:rPr>
        <w:t>퇴실 신청이 접수된 뒤에는 홈에 진행 상태 카드가 나타난다.</w:t>
      </w:r>
    </w:p>
    <w:p w14:paraId="145B8B7E" w14:textId="77777777" w:rsidR="00EB54E0" w:rsidRDefault="00000000">
      <w:pPr>
        <w:pStyle w:val="1"/>
        <w:pageBreakBefore/>
        <w:spacing w:before="0" w:after="80"/>
      </w:pPr>
      <w:bookmarkStart w:id="3" w:name="_Toc242778203"/>
      <w:r>
        <w:rPr>
          <w:rFonts w:ascii="맑은 고딕" w:eastAsia="맑은 고딕" w:hAnsi="맑은 고딕"/>
          <w:color w:val="14A497"/>
          <w:sz w:val="72"/>
        </w:rPr>
        <w:lastRenderedPageBreak/>
        <w:t>03</w:t>
      </w:r>
      <w:r>
        <w:rPr>
          <w:rFonts w:ascii="맑은 고딕" w:eastAsia="맑은 고딕" w:hAnsi="맑은 고딕"/>
          <w:color w:val="191F28"/>
          <w:sz w:val="36"/>
        </w:rPr>
        <w:t xml:space="preserve">   관리비 내역</w:t>
      </w:r>
      <w:bookmarkEnd w:id="3"/>
    </w:p>
    <w:p w14:paraId="17031CDE" w14:textId="77777777" w:rsidR="00EB54E0" w:rsidRDefault="00000000">
      <w:pPr>
        <w:spacing w:after="0"/>
      </w:pPr>
      <w:r>
        <w:rPr>
          <w:color w:val="6B7684"/>
          <w:sz w:val="18"/>
        </w:rPr>
        <w:t>메뉴: 하단 탭 &gt; 관리비   ·   주소: /resident/bill</w:t>
      </w:r>
    </w:p>
    <w:p w14:paraId="6D773E0C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계정, 2026년 전체</w:t>
      </w:r>
    </w:p>
    <w:p w14:paraId="1294448E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1B40A57" wp14:editId="62FD7D47">
            <wp:extent cx="3753733" cy="81359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il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A82B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03</w:t>
      </w:r>
      <w:r>
        <w:rPr>
          <w:b/>
          <w:sz w:val="28"/>
        </w:rPr>
        <w:t xml:space="preserve">   관리비 내역 — 기능 설명</w:t>
      </w:r>
    </w:p>
    <w:p w14:paraId="493E5662" w14:textId="77777777" w:rsidR="00EB54E0" w:rsidRDefault="00000000">
      <w:r>
        <w:rPr>
          <w:sz w:val="22"/>
        </w:rPr>
        <w:t>연도별 관리비 합계와 월별 부과 내역, 납부 상태를 확인하는 화면이다.</w:t>
      </w:r>
    </w:p>
    <w:p w14:paraId="7784C27E" w14:textId="77777777" w:rsidR="00EB54E0" w:rsidRDefault="00000000">
      <w:r>
        <w:rPr>
          <w:b/>
          <w:sz w:val="23"/>
        </w:rPr>
        <w:t>주요 기능</w:t>
      </w:r>
    </w:p>
    <w:p w14:paraId="3B265442" w14:textId="77777777" w:rsidR="00EB54E0" w:rsidRDefault="00000000">
      <w:pPr>
        <w:pStyle w:val="a0"/>
      </w:pPr>
      <w:r>
        <w:t>연도 칩(예: 「2026년」): 입주 이후의 연도를 골라 본다. 기본은 가장 최근 연도다.</w:t>
      </w:r>
    </w:p>
    <w:p w14:paraId="487B44D0" w14:textId="77777777" w:rsidR="00EB54E0" w:rsidRDefault="00000000">
      <w:pPr>
        <w:pStyle w:val="a0"/>
      </w:pPr>
      <w:r>
        <w:t>연간 요약 카드: 월 카드 금액의 합계, 부과 개월 수, 월 평균, 미납 금액을 보여준다.</w:t>
      </w:r>
    </w:p>
    <w:p w14:paraId="3C0BBB6D" w14:textId="77777777" w:rsidR="00EB54E0" w:rsidRDefault="00000000">
      <w:pPr>
        <w:pStyle w:val="a0"/>
      </w:pPr>
      <w:r>
        <w:t>「월별 부과 내역」 목록: 최신 월이 위에 오며 월, 금액(부과액+연체료), 상태 배지, 납부일 또는 납부기한을 보여준다.</w:t>
      </w:r>
    </w:p>
    <w:p w14:paraId="2922129A" w14:textId="77777777" w:rsidR="00EB54E0" w:rsidRDefault="00000000">
      <w:pPr>
        <w:pStyle w:val="a0"/>
      </w:pPr>
      <w:r>
        <w:t>납부 상태 배지: 완납(초록), 부분납부(주황), 미납(빨강)으로 구분된다.</w:t>
      </w:r>
    </w:p>
    <w:p w14:paraId="1B3054CC" w14:textId="77777777" w:rsidR="00EB54E0" w:rsidRDefault="00000000">
      <w:pPr>
        <w:pStyle w:val="a0"/>
      </w:pPr>
      <w:r>
        <w:t>연체료 표기: 미납은 납부기한과 연체료를, 부분납부는 낸 금액·남은 금액을 보여준다. 원금은 냈지만 연체료가 남은 달은 「관리비 납부 · 연체료 N원 미납」으로 나온다.</w:t>
      </w:r>
    </w:p>
    <w:p w14:paraId="2831C817" w14:textId="77777777" w:rsidR="00EB54E0" w:rsidRDefault="00000000">
      <w:pPr>
        <w:pStyle w:val="a0"/>
      </w:pPr>
      <w:r>
        <w:t>월 행 선택: 해당 월 관리비 상세 화면으로 이동한다.</w:t>
      </w:r>
    </w:p>
    <w:p w14:paraId="18D5D3C1" w14:textId="77777777" w:rsidR="00EB54E0" w:rsidRDefault="00000000">
      <w:r>
        <w:rPr>
          <w:b/>
          <w:sz w:val="23"/>
        </w:rPr>
        <w:t>참고</w:t>
      </w:r>
    </w:p>
    <w:p w14:paraId="5E294BD5" w14:textId="77777777" w:rsidR="00EB54E0" w:rsidRDefault="00000000">
      <w:pPr>
        <w:pStyle w:val="a0"/>
      </w:pPr>
      <w:r>
        <w:rPr>
          <w:color w:val="6B7684"/>
          <w:sz w:val="20"/>
        </w:rPr>
        <w:t>납부기한은 발행 고지서 납기일, 건물·월 납기일, 기본 납부일, 그 달 말일 순으로 정해진다.</w:t>
      </w:r>
    </w:p>
    <w:p w14:paraId="714F1779" w14:textId="77777777" w:rsidR="00EB54E0" w:rsidRDefault="00000000">
      <w:pPr>
        <w:pStyle w:val="1"/>
        <w:pageBreakBefore/>
        <w:spacing w:before="0" w:after="80"/>
      </w:pPr>
      <w:bookmarkStart w:id="4" w:name="_Toc242778204"/>
      <w:r>
        <w:rPr>
          <w:rFonts w:ascii="맑은 고딕" w:eastAsia="맑은 고딕" w:hAnsi="맑은 고딕"/>
          <w:color w:val="14A497"/>
          <w:sz w:val="72"/>
        </w:rPr>
        <w:lastRenderedPageBreak/>
        <w:t>04</w:t>
      </w:r>
      <w:r>
        <w:rPr>
          <w:rFonts w:ascii="맑은 고딕" w:eastAsia="맑은 고딕" w:hAnsi="맑은 고딕"/>
          <w:color w:val="191F28"/>
          <w:sz w:val="36"/>
        </w:rPr>
        <w:t xml:space="preserve">   관리비 상세</w:t>
      </w:r>
      <w:bookmarkEnd w:id="4"/>
    </w:p>
    <w:p w14:paraId="024468C8" w14:textId="77777777" w:rsidR="00EB54E0" w:rsidRDefault="00000000">
      <w:pPr>
        <w:spacing w:after="0"/>
      </w:pPr>
      <w:r>
        <w:rPr>
          <w:color w:val="6B7684"/>
          <w:sz w:val="18"/>
        </w:rPr>
        <w:t>메뉴: 하단 탭 &gt; 관리비 &gt; 월 선택 (또는 홈 「상세 내역 보기」)   ·   주소: /resident/bill/[월]</w:t>
      </w:r>
    </w:p>
    <w:p w14:paraId="157482D2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계정, 2026년 10월분</w:t>
      </w:r>
    </w:p>
    <w:p w14:paraId="31CB74AE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1BBE62F" wp14:editId="107A674D">
            <wp:extent cx="4320000" cy="81351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ll_detail_par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7FF24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2D9C0BA" wp14:editId="36C36B8C">
            <wp:extent cx="4116521" cy="94679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ill_detail_par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521" cy="946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F04E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04</w:t>
      </w:r>
      <w:r>
        <w:rPr>
          <w:b/>
          <w:sz w:val="28"/>
        </w:rPr>
        <w:t xml:space="preserve">   관리비 상세 — 기능 설명</w:t>
      </w:r>
    </w:p>
    <w:p w14:paraId="15F6AD37" w14:textId="77777777" w:rsidR="00EB54E0" w:rsidRDefault="00000000">
      <w:r>
        <w:rPr>
          <w:sz w:val="22"/>
        </w:rPr>
        <w:t>선택한 달의 항목별 관리비와 정산 내역을 보고 납부 계좌를 복사하는 화면이다.</w:t>
      </w:r>
    </w:p>
    <w:p w14:paraId="335FD865" w14:textId="77777777" w:rsidR="00EB54E0" w:rsidRDefault="00000000">
      <w:r>
        <w:rPr>
          <w:b/>
          <w:sz w:val="23"/>
        </w:rPr>
        <w:t>주요 기능</w:t>
      </w:r>
    </w:p>
    <w:p w14:paraId="7EFD641E" w14:textId="77777777" w:rsidR="00EB54E0" w:rsidRDefault="00000000">
      <w:pPr>
        <w:pStyle w:val="a0"/>
      </w:pPr>
      <w:r>
        <w:t>납부 계좌·금액 카드: 은행, 계좌번호, 총 관리비, 상태 배지(미납·부분납부·완납)를 보여준다.</w:t>
      </w:r>
    </w:p>
    <w:p w14:paraId="59F6D366" w14:textId="77777777" w:rsidR="00EB54E0" w:rsidRDefault="00000000">
      <w:pPr>
        <w:pStyle w:val="a0"/>
      </w:pPr>
      <w:r>
        <w:t>「계좌 복사」: 계좌번호만 복사한다.</w:t>
      </w:r>
    </w:p>
    <w:p w14:paraId="6D18DDAC" w14:textId="77777777" w:rsidR="00EB54E0" w:rsidRDefault="00000000">
      <w:pPr>
        <w:pStyle w:val="a0"/>
      </w:pPr>
      <w:r>
        <w:t>「계좌·금액 복사」: 계좌번호와 납부할 금액을 함께 복사한다. 금액은 그 달에 남은 금액(원금+연체료)이다.</w:t>
      </w:r>
    </w:p>
    <w:p w14:paraId="6DFD05B8" w14:textId="77777777" w:rsidR="00EB54E0" w:rsidRDefault="00000000">
      <w:pPr>
        <w:pStyle w:val="a0"/>
      </w:pPr>
      <w:r>
        <w:t>「개별 사용료」: 전기·수도료·가스를 보여주고 소계를 낸다. 그 달 부과가 없어도 0원으로 표시된다.</w:t>
      </w:r>
    </w:p>
    <w:p w14:paraId="1ED155F6" w14:textId="77777777" w:rsidR="00EB54E0" w:rsidRDefault="00000000">
      <w:pPr>
        <w:pStyle w:val="a0"/>
      </w:pPr>
      <w:r>
        <w:t>「공용·기타 관리비」: 건물에 등록된 관리비 항목을 모두 보여주며 부과가 없는 항목은 0원이다. 소계가 함께 나온다.</w:t>
      </w:r>
    </w:p>
    <w:p w14:paraId="5FDB8A6B" w14:textId="77777777" w:rsidR="00EB54E0" w:rsidRDefault="00000000">
      <w:pPr>
        <w:pStyle w:val="a0"/>
      </w:pPr>
      <w:r>
        <w:t>「정산」: 당월 부과액(개별+공용·기타), 연체료, 총 관리비, 납부한 금액, 남은 금액을 보여준다.</w:t>
      </w:r>
    </w:p>
    <w:p w14:paraId="045A12BA" w14:textId="77777777" w:rsidR="00EB54E0" w:rsidRDefault="00000000">
      <w:pPr>
        <w:pStyle w:val="a0"/>
      </w:pPr>
      <w:r>
        <w:t>상단 뒤로 가기: 이전 화면으로 돌아간다.</w:t>
      </w:r>
    </w:p>
    <w:p w14:paraId="0E8D139C" w14:textId="77777777" w:rsidR="00EB54E0" w:rsidRDefault="00000000">
      <w:r>
        <w:rPr>
          <w:b/>
          <w:sz w:val="23"/>
        </w:rPr>
        <w:t>참고</w:t>
      </w:r>
    </w:p>
    <w:p w14:paraId="5535F753" w14:textId="77777777" w:rsidR="00EB54E0" w:rsidRDefault="00000000">
      <w:pPr>
        <w:pStyle w:val="a0"/>
      </w:pPr>
      <w:r>
        <w:rPr>
          <w:color w:val="6B7684"/>
          <w:sz w:val="20"/>
        </w:rPr>
        <w:t>정산은 그 달 고지서 기준이다. 다른 달의 미납·연체료는 합산하지 않으며 해당 월 상세에서 확인한다.</w:t>
      </w:r>
    </w:p>
    <w:p w14:paraId="125E1913" w14:textId="77777777" w:rsidR="00EB54E0" w:rsidRDefault="00000000">
      <w:pPr>
        <w:pStyle w:val="a0"/>
      </w:pPr>
      <w:r>
        <w:rPr>
          <w:color w:val="6B7684"/>
          <w:sz w:val="20"/>
        </w:rPr>
        <w:t>금액·항목은 관리사무소가 등록한 자료이며 세입자가 수정할 수 없다. 앱에서 결제하지 않고 계좌 복사 후 은행에서 이체한다.</w:t>
      </w:r>
    </w:p>
    <w:p w14:paraId="3EF4B349" w14:textId="77777777" w:rsidR="00EB54E0" w:rsidRDefault="00000000">
      <w:pPr>
        <w:pStyle w:val="1"/>
        <w:pageBreakBefore/>
        <w:spacing w:before="0" w:after="80"/>
      </w:pPr>
      <w:bookmarkStart w:id="5" w:name="_Toc242778205"/>
      <w:r>
        <w:rPr>
          <w:rFonts w:ascii="맑은 고딕" w:eastAsia="맑은 고딕" w:hAnsi="맑은 고딕"/>
          <w:color w:val="14A497"/>
          <w:sz w:val="72"/>
        </w:rPr>
        <w:lastRenderedPageBreak/>
        <w:t>05</w:t>
      </w:r>
      <w:r>
        <w:rPr>
          <w:rFonts w:ascii="맑은 고딕" w:eastAsia="맑은 고딕" w:hAnsi="맑은 고딕"/>
          <w:color w:val="191F28"/>
          <w:sz w:val="36"/>
        </w:rPr>
        <w:t xml:space="preserve">   공지 목록</w:t>
      </w:r>
      <w:bookmarkEnd w:id="5"/>
    </w:p>
    <w:p w14:paraId="4C8ED900" w14:textId="77777777" w:rsidR="00EB54E0" w:rsidRDefault="00000000">
      <w:pPr>
        <w:spacing w:after="0"/>
      </w:pPr>
      <w:r>
        <w:rPr>
          <w:color w:val="6B7684"/>
          <w:sz w:val="18"/>
        </w:rPr>
        <w:t>메뉴: 홈 &gt; 종 모양 아이콘 (또는 홈 공지 배너)   ·   주소: /resident/notice</w:t>
      </w:r>
    </w:p>
    <w:p w14:paraId="1F27BAE8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</w:t>
      </w:r>
    </w:p>
    <w:p w14:paraId="523A0AF4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201BABF" wp14:editId="1765DF8C">
            <wp:extent cx="3753733" cy="81359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noti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2715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05</w:t>
      </w:r>
      <w:r>
        <w:rPr>
          <w:b/>
          <w:sz w:val="28"/>
        </w:rPr>
        <w:t xml:space="preserve">   공지 목록 — 기능 설명</w:t>
      </w:r>
    </w:p>
    <w:p w14:paraId="34BF0E72" w14:textId="77777777" w:rsidR="00EB54E0" w:rsidRDefault="00000000">
      <w:r>
        <w:rPr>
          <w:sz w:val="22"/>
        </w:rPr>
        <w:t>내 건물에 올라온 공지를 최신순으로 훑어보는 화면이다.</w:t>
      </w:r>
    </w:p>
    <w:p w14:paraId="2099FFA3" w14:textId="77777777" w:rsidR="00EB54E0" w:rsidRDefault="00000000">
      <w:r>
        <w:rPr>
          <w:b/>
          <w:sz w:val="23"/>
        </w:rPr>
        <w:t>주요 기능</w:t>
      </w:r>
    </w:p>
    <w:p w14:paraId="4EF0C9FC" w14:textId="77777777" w:rsidR="00EB54E0" w:rsidRDefault="00000000">
      <w:pPr>
        <w:pStyle w:val="a0"/>
      </w:pPr>
      <w:r>
        <w:t>공지 카드: 구분 배지, 제목, 내용 미리보기, 게시일을 보여준다.</w:t>
      </w:r>
    </w:p>
    <w:p w14:paraId="0681A41D" w14:textId="77777777" w:rsidR="00EB54E0" w:rsidRDefault="00000000">
      <w:pPr>
        <w:pStyle w:val="a0"/>
      </w:pPr>
      <w:r>
        <w:t>구분 배지: 긴급(빨강), 중요(주황), 일반(회색)으로 구분된다.</w:t>
      </w:r>
    </w:p>
    <w:p w14:paraId="36819EAA" w14:textId="77777777" w:rsidR="00EB54E0" w:rsidRDefault="00000000">
      <w:pPr>
        <w:pStyle w:val="a0"/>
      </w:pPr>
      <w:r>
        <w:t>공지 선택: 목록 위에 시트로 공지를 연다. 읽으면 목록의 읽지 않음 표시가 갱신된다.</w:t>
      </w:r>
    </w:p>
    <w:p w14:paraId="25B0A717" w14:textId="77777777" w:rsidR="00EB54E0" w:rsidRDefault="00000000">
      <w:pPr>
        <w:pStyle w:val="a0"/>
      </w:pPr>
      <w:r>
        <w:t>상단 뒤로 가기: 이전 화면으로 돌아간다.</w:t>
      </w:r>
    </w:p>
    <w:p w14:paraId="0506F434" w14:textId="77777777" w:rsidR="00EB54E0" w:rsidRDefault="00000000">
      <w:r>
        <w:rPr>
          <w:b/>
          <w:sz w:val="23"/>
        </w:rPr>
        <w:t>참고</w:t>
      </w:r>
    </w:p>
    <w:p w14:paraId="76D31002" w14:textId="77777777" w:rsidR="00EB54E0" w:rsidRDefault="00000000">
      <w:pPr>
        <w:pStyle w:val="a0"/>
      </w:pPr>
      <w:r>
        <w:rPr>
          <w:color w:val="6B7684"/>
          <w:sz w:val="20"/>
        </w:rPr>
        <w:t>내 건물이 수신 대상으로 지정된 공지만 보이며 최신순이고 필터는 없다.</w:t>
      </w:r>
    </w:p>
    <w:p w14:paraId="1A1A0182" w14:textId="77777777" w:rsidR="00EB54E0" w:rsidRDefault="00000000">
      <w:pPr>
        <w:pStyle w:val="a0"/>
      </w:pPr>
      <w:r>
        <w:rPr>
          <w:color w:val="6B7684"/>
          <w:sz w:val="20"/>
        </w:rPr>
        <w:t>공지가 없으면 안내 문구가 표시된다.</w:t>
      </w:r>
    </w:p>
    <w:p w14:paraId="72B8978A" w14:textId="77777777" w:rsidR="00EB54E0" w:rsidRDefault="00000000">
      <w:pPr>
        <w:pStyle w:val="1"/>
        <w:pageBreakBefore/>
        <w:spacing w:before="0" w:after="80"/>
      </w:pPr>
      <w:bookmarkStart w:id="6" w:name="_Toc242778206"/>
      <w:r>
        <w:rPr>
          <w:rFonts w:ascii="맑은 고딕" w:eastAsia="맑은 고딕" w:hAnsi="맑은 고딕"/>
          <w:color w:val="14A497"/>
          <w:sz w:val="72"/>
        </w:rPr>
        <w:lastRenderedPageBreak/>
        <w:t>06</w:t>
      </w:r>
      <w:r>
        <w:rPr>
          <w:rFonts w:ascii="맑은 고딕" w:eastAsia="맑은 고딕" w:hAnsi="맑은 고딕"/>
          <w:color w:val="191F28"/>
          <w:sz w:val="36"/>
        </w:rPr>
        <w:t xml:space="preserve">   공지 상세</w:t>
      </w:r>
      <w:bookmarkEnd w:id="6"/>
    </w:p>
    <w:p w14:paraId="2E9A75A1" w14:textId="77777777" w:rsidR="00EB54E0" w:rsidRDefault="00000000">
      <w:pPr>
        <w:spacing w:after="0"/>
      </w:pPr>
      <w:r>
        <w:rPr>
          <w:color w:val="6B7684"/>
          <w:sz w:val="18"/>
        </w:rPr>
        <w:t>메뉴: 홈·공지 목록 &gt; 공지 선택   ·   주소: /resident/notice/[공지ID]</w:t>
      </w:r>
    </w:p>
    <w:p w14:paraId="769F7BEC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계정, 공지 「E2E-LEGACY 평문 공지」</w:t>
      </w:r>
    </w:p>
    <w:p w14:paraId="5F621627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A3DAD24" wp14:editId="6B282028">
            <wp:extent cx="3753733" cy="81359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notice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8B51A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D6695D0" wp14:editId="638E535B">
            <wp:extent cx="4320000" cy="936334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notice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36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859A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06</w:t>
      </w:r>
      <w:r>
        <w:rPr>
          <w:b/>
          <w:sz w:val="28"/>
        </w:rPr>
        <w:t xml:space="preserve">   공지 상세 — 기능 설명</w:t>
      </w:r>
    </w:p>
    <w:p w14:paraId="293A5903" w14:textId="77777777" w:rsidR="00EB54E0" w:rsidRDefault="00000000">
      <w:r>
        <w:rPr>
          <w:sz w:val="22"/>
        </w:rPr>
        <w:t>공지의 제목과 본문 전체를 읽는 화면이다. 목록에서 열면 시트로 뜨고, 주소로 직접 열면 전체 화면으로 보인다.</w:t>
      </w:r>
    </w:p>
    <w:p w14:paraId="3E758981" w14:textId="77777777" w:rsidR="00EB54E0" w:rsidRDefault="00000000">
      <w:r>
        <w:rPr>
          <w:b/>
          <w:sz w:val="23"/>
        </w:rPr>
        <w:t>주요 기능</w:t>
      </w:r>
    </w:p>
    <w:p w14:paraId="3E28E34B" w14:textId="77777777" w:rsidR="00EB54E0" w:rsidRDefault="00000000">
      <w:pPr>
        <w:pStyle w:val="a0"/>
      </w:pPr>
      <w:r>
        <w:t>구분 배지·제목·게시일·작성자(건물 관리사무소): 공지의 기본 정보를 보여준다.</w:t>
      </w:r>
    </w:p>
    <w:p w14:paraId="41A48E63" w14:textId="77777777" w:rsidR="00EB54E0" w:rsidRDefault="00000000">
      <w:pPr>
        <w:pStyle w:val="a0"/>
      </w:pPr>
      <w:r>
        <w:t>본문: 줄바꿈을 유지한 전체 내용을 보여준다.</w:t>
      </w:r>
    </w:p>
    <w:p w14:paraId="60F73325" w14:textId="77777777" w:rsidR="00EB54E0" w:rsidRDefault="00000000">
      <w:pPr>
        <w:pStyle w:val="a0"/>
      </w:pPr>
      <w:r>
        <w:t>시트로 열기(첫 번째 캡처): 목록 카드를 누르면 목록 위에 뜨며, 배경·「닫기」·뒤로 가기로 목록에 돌아간다.</w:t>
      </w:r>
    </w:p>
    <w:p w14:paraId="067201B7" w14:textId="77777777" w:rsidR="00EB54E0" w:rsidRDefault="00000000">
      <w:pPr>
        <w:pStyle w:val="a0"/>
      </w:pPr>
      <w:r>
        <w:t>전체 화면으로 열기(두 번째 캡처): 링크로 직접 들어오거나 새로고침하면 독립된 전체 화면으로 열린다.</w:t>
      </w:r>
    </w:p>
    <w:p w14:paraId="5EB872D7" w14:textId="77777777" w:rsidR="00EB54E0" w:rsidRDefault="00000000">
      <w:pPr>
        <w:pStyle w:val="a0"/>
      </w:pPr>
      <w:r>
        <w:t>상단 뒤로 가기: 들어온 경로로 돌아간다. 홈 배너로 들어왔으면 홈, 그 외에는 공지 목록이다.</w:t>
      </w:r>
    </w:p>
    <w:p w14:paraId="651A8622" w14:textId="77777777" w:rsidR="00EB54E0" w:rsidRDefault="00000000">
      <w:r>
        <w:rPr>
          <w:b/>
          <w:sz w:val="23"/>
        </w:rPr>
        <w:t>참고</w:t>
      </w:r>
    </w:p>
    <w:p w14:paraId="4598B2FF" w14:textId="77777777" w:rsidR="00EB54E0" w:rsidRDefault="00000000">
      <w:pPr>
        <w:pStyle w:val="a0"/>
      </w:pPr>
      <w:r>
        <w:rPr>
          <w:color w:val="6B7684"/>
          <w:sz w:val="20"/>
        </w:rPr>
        <w:t>두 방식 모두 보이는 내용은 같다.</w:t>
      </w:r>
    </w:p>
    <w:p w14:paraId="0E17C904" w14:textId="77777777" w:rsidR="00EB54E0" w:rsidRDefault="00000000">
      <w:pPr>
        <w:pStyle w:val="1"/>
        <w:pageBreakBefore/>
        <w:spacing w:before="0" w:after="80"/>
      </w:pPr>
      <w:bookmarkStart w:id="7" w:name="_Toc242778207"/>
      <w:r>
        <w:rPr>
          <w:rFonts w:ascii="맑은 고딕" w:eastAsia="맑은 고딕" w:hAnsi="맑은 고딕"/>
          <w:color w:val="14A497"/>
          <w:sz w:val="72"/>
        </w:rPr>
        <w:lastRenderedPageBreak/>
        <w:t>07</w:t>
      </w:r>
      <w:r>
        <w:rPr>
          <w:rFonts w:ascii="맑은 고딕" w:eastAsia="맑은 고딕" w:hAnsi="맑은 고딕"/>
          <w:color w:val="191F28"/>
          <w:sz w:val="36"/>
        </w:rPr>
        <w:t xml:space="preserve">   내 정보</w:t>
      </w:r>
      <w:bookmarkEnd w:id="7"/>
    </w:p>
    <w:p w14:paraId="418752E7" w14:textId="77777777" w:rsidR="00EB54E0" w:rsidRDefault="00000000">
      <w:pPr>
        <w:spacing w:after="0"/>
      </w:pPr>
      <w:r>
        <w:rPr>
          <w:color w:val="6B7684"/>
          <w:sz w:val="18"/>
        </w:rPr>
        <w:t>메뉴: 하단 탭 &gt; 내 정보   ·   주소: /resident/me</w:t>
      </w:r>
    </w:p>
    <w:p w14:paraId="7F844773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</w:t>
      </w:r>
    </w:p>
    <w:p w14:paraId="10B5F753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620C191" wp14:editId="11AECD04">
            <wp:extent cx="3753733" cy="81359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D809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07</w:t>
      </w:r>
      <w:r>
        <w:rPr>
          <w:b/>
          <w:sz w:val="28"/>
        </w:rPr>
        <w:t xml:space="preserve">   내 정보 — 기능 설명</w:t>
      </w:r>
    </w:p>
    <w:p w14:paraId="6CB5A38A" w14:textId="77777777" w:rsidR="00EB54E0" w:rsidRDefault="00000000">
      <w:r>
        <w:rPr>
          <w:sz w:val="22"/>
        </w:rPr>
        <w:t>내 계정과 세대 정보를 확인하고 알림, 약관, 로그아웃을 관리하는 화면이다.</w:t>
      </w:r>
    </w:p>
    <w:p w14:paraId="0F4FCFE9" w14:textId="77777777" w:rsidR="00EB54E0" w:rsidRDefault="00000000">
      <w:r>
        <w:rPr>
          <w:b/>
          <w:sz w:val="23"/>
        </w:rPr>
        <w:t>주요 기능</w:t>
      </w:r>
    </w:p>
    <w:p w14:paraId="03E7CAFB" w14:textId="77777777" w:rsidR="00EB54E0" w:rsidRDefault="00000000">
      <w:pPr>
        <w:pStyle w:val="a0"/>
      </w:pPr>
      <w:r>
        <w:t>프로필: 카카오 프로필 사진(없으면 이름 첫 글자), 이름, 전화번호와 「카카오 간편 로그인」 표시를 보여준다. 수정할 수 없다.</w:t>
      </w:r>
    </w:p>
    <w:p w14:paraId="6E62AE89" w14:textId="77777777" w:rsidR="00EB54E0" w:rsidRDefault="00000000">
      <w:pPr>
        <w:pStyle w:val="a0"/>
      </w:pPr>
      <w:r>
        <w:t>「세대 정보」: 건물·호수, 입주일, 관리주체를 보여준다. 변경은 관리사무소에서 한다.</w:t>
      </w:r>
    </w:p>
    <w:p w14:paraId="5ACEB62E" w14:textId="77777777" w:rsidR="00EB54E0" w:rsidRDefault="00000000">
      <w:pPr>
        <w:pStyle w:val="a0"/>
      </w:pPr>
      <w:r>
        <w:t>「퇴실 신청」: 희망 퇴실일을 달력에서 골라 신청한다. 최종 검침 때문에 오늘부터 3일 이상 여유가 있는 날짜만 고를 수 있다.</w:t>
      </w:r>
    </w:p>
    <w:p w14:paraId="472FD8A7" w14:textId="77777777" w:rsidR="00EB54E0" w:rsidRDefault="00000000">
      <w:pPr>
        <w:pStyle w:val="a0"/>
      </w:pPr>
      <w:r>
        <w:t>「알림 설정」 &gt; 「알림톡」 스위치: 관리비 발행과 건물 공지 알림톡을 하나로 묶어 켜고 끈다. 바꾸면 바로 저장된다.</w:t>
      </w:r>
    </w:p>
    <w:p w14:paraId="1197659F" w14:textId="77777777" w:rsidR="00EB54E0" w:rsidRDefault="00000000">
      <w:pPr>
        <w:pStyle w:val="a0"/>
      </w:pPr>
      <w:r>
        <w:t>「이용약관」·「개인정보 처리방침」: 각 문서 화면으로 이동한다.</w:t>
      </w:r>
    </w:p>
    <w:p w14:paraId="78224E43" w14:textId="77777777" w:rsidR="00EB54E0" w:rsidRDefault="00000000">
      <w:pPr>
        <w:pStyle w:val="a0"/>
      </w:pPr>
      <w:r>
        <w:t>「로그아웃」: 확인 창에서 로그아웃하면 로그인 화면으로 돌아간다.</w:t>
      </w:r>
    </w:p>
    <w:p w14:paraId="572167CF" w14:textId="77777777" w:rsidR="00EB54E0" w:rsidRDefault="00000000">
      <w:pPr>
        <w:pStyle w:val="a0"/>
      </w:pPr>
      <w:r>
        <w:t>「회원탈퇴」: 확인 창에서 탈퇴하면 세대 연결과 알림 설정이 삭제된다. 다시 쓰려면 재가입과 세대 매칭이 필요하다.</w:t>
      </w:r>
    </w:p>
    <w:p w14:paraId="379859A0" w14:textId="77777777" w:rsidR="00EB54E0" w:rsidRDefault="00000000">
      <w:r>
        <w:rPr>
          <w:b/>
          <w:sz w:val="23"/>
        </w:rPr>
        <w:t>참고</w:t>
      </w:r>
    </w:p>
    <w:p w14:paraId="6AB31867" w14:textId="77777777" w:rsidR="00EB54E0" w:rsidRDefault="00000000">
      <w:pPr>
        <w:pStyle w:val="a0"/>
      </w:pPr>
      <w:r>
        <w:rPr>
          <w:color w:val="6B7684"/>
          <w:sz w:val="20"/>
        </w:rPr>
        <w:t>알림톡을 끄면 관리비가 확정돼도 알림톡이 오지 않는다. 앱에서는 계속 확인할 수 있다.</w:t>
      </w:r>
    </w:p>
    <w:p w14:paraId="73BC19FB" w14:textId="77777777" w:rsidR="00EB54E0" w:rsidRDefault="00000000">
      <w:pPr>
        <w:pStyle w:val="a0"/>
      </w:pPr>
      <w:r>
        <w:rPr>
          <w:color w:val="6B7684"/>
          <w:sz w:val="20"/>
        </w:rPr>
        <w:t>퇴실 신청은 접수 후 담당자가 1영업일 안에 전화로 연락하고, 확정 퇴실일에 최종 검침과 관리비 확정, 미납·연체료 차감 정산 안내가 이어진다. 신청 후에는 희망일 변경과 신청 취소가 가능하다.</w:t>
      </w:r>
    </w:p>
    <w:p w14:paraId="123DA7F9" w14:textId="77777777" w:rsidR="00EB54E0" w:rsidRDefault="00000000">
      <w:pPr>
        <w:pStyle w:val="a0"/>
      </w:pPr>
      <w:r>
        <w:rPr>
          <w:color w:val="6B7684"/>
          <w:sz w:val="20"/>
        </w:rPr>
        <w:t>탈퇴해도 법령상 보존이 필요한 부과·납부 내역은 관리사무소에 보관된다.</w:t>
      </w:r>
    </w:p>
    <w:p w14:paraId="6261C39C" w14:textId="77777777" w:rsidR="00EB54E0" w:rsidRDefault="00000000">
      <w:pPr>
        <w:pStyle w:val="1"/>
        <w:pageBreakBefore/>
        <w:spacing w:before="0" w:after="80"/>
      </w:pPr>
      <w:bookmarkStart w:id="8" w:name="_Toc242778208"/>
      <w:r>
        <w:rPr>
          <w:rFonts w:ascii="맑은 고딕" w:eastAsia="맑은 고딕" w:hAnsi="맑은 고딕"/>
          <w:color w:val="14A497"/>
          <w:sz w:val="72"/>
        </w:rPr>
        <w:lastRenderedPageBreak/>
        <w:t>08</w:t>
      </w:r>
      <w:r>
        <w:rPr>
          <w:rFonts w:ascii="맑은 고딕" w:eastAsia="맑은 고딕" w:hAnsi="맑은 고딕"/>
          <w:color w:val="191F28"/>
          <w:sz w:val="36"/>
        </w:rPr>
        <w:t xml:space="preserve">   알림 설정</w:t>
      </w:r>
      <w:bookmarkEnd w:id="8"/>
    </w:p>
    <w:p w14:paraId="5B9A34CD" w14:textId="77777777" w:rsidR="00EB54E0" w:rsidRDefault="00000000">
      <w:pPr>
        <w:spacing w:after="0"/>
      </w:pPr>
      <w:r>
        <w:rPr>
          <w:color w:val="6B7684"/>
          <w:sz w:val="18"/>
        </w:rPr>
        <w:t>메뉴: 온보딩 마지막 단계(세대 확정 직후)   ·   주소: /resident/notify</w:t>
      </w:r>
    </w:p>
    <w:p w14:paraId="45E88359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902호(이중재) 연결 계정, 알림톡 켜짐</w:t>
      </w:r>
    </w:p>
    <w:p w14:paraId="0403D63C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9FBD729" wp14:editId="4D7A2F63">
            <wp:extent cx="3753733" cy="81359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notif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7AAA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08</w:t>
      </w:r>
      <w:r>
        <w:rPr>
          <w:b/>
          <w:sz w:val="28"/>
        </w:rPr>
        <w:t xml:space="preserve">   알림 설정 — 기능 설명</w:t>
      </w:r>
    </w:p>
    <w:p w14:paraId="51F48E71" w14:textId="77777777" w:rsidR="00EB54E0" w:rsidRDefault="00000000">
      <w:r>
        <w:rPr>
          <w:sz w:val="22"/>
        </w:rPr>
        <w:t>관리비 발행과 건물 공지를 카카오톡으로 받을지 정하는 화면이다.</w:t>
      </w:r>
    </w:p>
    <w:p w14:paraId="2E097838" w14:textId="77777777" w:rsidR="00EB54E0" w:rsidRDefault="00000000">
      <w:r>
        <w:rPr>
          <w:b/>
          <w:sz w:val="23"/>
        </w:rPr>
        <w:t>주요 기능</w:t>
      </w:r>
    </w:p>
    <w:p w14:paraId="3C55B6CA" w14:textId="77777777" w:rsidR="00EB54E0" w:rsidRDefault="00000000">
      <w:pPr>
        <w:pStyle w:val="a0"/>
      </w:pPr>
      <w:r>
        <w:t>「알림톡 받기」 스위치: 관리비 발행과 건물 공지 알림톡을 하나로 묶어 켜고 끈다. 기본은 켜짐이다.</w:t>
      </w:r>
    </w:p>
    <w:p w14:paraId="3F5230EF" w14:textId="77777777" w:rsidR="00EB54E0" w:rsidRDefault="00000000">
      <w:pPr>
        <w:pStyle w:val="a0"/>
      </w:pPr>
      <w:r>
        <w:t>안내 문구: 알림은 언제든 내 정보에서 다시 끄고 켤 수 있다고 알려준다.</w:t>
      </w:r>
    </w:p>
    <w:p w14:paraId="4F2C1A96" w14:textId="77777777" w:rsidR="00EB54E0" w:rsidRDefault="00000000">
      <w:pPr>
        <w:pStyle w:val="a0"/>
      </w:pPr>
      <w:r>
        <w:t>「시작하기」: 스위치 상태(기본 켜짐)를 저장한 뒤 홈으로 이동한다. 스위치를 꺼도 시작할 수 있으며, 저장에 실패하면 안내 메시지가 뜨고 이동하지 않는다.</w:t>
      </w:r>
    </w:p>
    <w:p w14:paraId="6A04DD8F" w14:textId="77777777" w:rsidR="00EB54E0" w:rsidRDefault="00000000">
      <w:pPr>
        <w:pStyle w:val="a0"/>
      </w:pPr>
      <w:r>
        <w:t>상단 뒤로 가기: 이전 화면으로 돌아간다.</w:t>
      </w:r>
    </w:p>
    <w:p w14:paraId="57B49475" w14:textId="77777777" w:rsidR="00EB54E0" w:rsidRDefault="00000000">
      <w:r>
        <w:rPr>
          <w:b/>
          <w:sz w:val="23"/>
        </w:rPr>
        <w:t>참고</w:t>
      </w:r>
    </w:p>
    <w:p w14:paraId="45B040B8" w14:textId="77777777" w:rsidR="00EB54E0" w:rsidRDefault="00000000">
      <w:pPr>
        <w:pStyle w:val="a0"/>
      </w:pPr>
      <w:r>
        <w:rPr>
          <w:color w:val="6B7684"/>
          <w:sz w:val="20"/>
        </w:rPr>
        <w:t>처음 가입할 때 한 번 보여주는 온보딩 화면이며, 이후에는 내 정보의 알림톡 스위치로 같은 설정을 바꾼다.</w:t>
      </w:r>
    </w:p>
    <w:p w14:paraId="15AFA21F" w14:textId="77777777" w:rsidR="00EB54E0" w:rsidRDefault="00000000">
      <w:pPr>
        <w:pStyle w:val="1"/>
        <w:pageBreakBefore/>
        <w:spacing w:before="0" w:after="80"/>
      </w:pPr>
      <w:bookmarkStart w:id="9" w:name="_Toc242778209"/>
      <w:r>
        <w:rPr>
          <w:rFonts w:ascii="맑은 고딕" w:eastAsia="맑은 고딕" w:hAnsi="맑은 고딕"/>
          <w:color w:val="14A497"/>
          <w:sz w:val="72"/>
        </w:rPr>
        <w:lastRenderedPageBreak/>
        <w:t>09</w:t>
      </w:r>
      <w:r>
        <w:rPr>
          <w:rFonts w:ascii="맑은 고딕" w:eastAsia="맑은 고딕" w:hAnsi="맑은 고딕"/>
          <w:color w:val="191F28"/>
          <w:sz w:val="36"/>
        </w:rPr>
        <w:t xml:space="preserve">   이용약관</w:t>
      </w:r>
      <w:bookmarkEnd w:id="9"/>
    </w:p>
    <w:p w14:paraId="0DEB397C" w14:textId="77777777" w:rsidR="00EB54E0" w:rsidRDefault="00000000">
      <w:pPr>
        <w:spacing w:after="0"/>
      </w:pPr>
      <w:r>
        <w:rPr>
          <w:color w:val="6B7684"/>
          <w:sz w:val="18"/>
        </w:rPr>
        <w:t>메뉴: 하단 탭 &gt; 내 정보 &gt; 이용약관   ·   주소: /resident/terms</w:t>
      </w:r>
    </w:p>
    <w:p w14:paraId="140902B2" w14:textId="77777777" w:rsidR="00EB54E0" w:rsidRDefault="00000000">
      <w:pPr>
        <w:spacing w:after="120"/>
      </w:pPr>
      <w:r>
        <w:rPr>
          <w:color w:val="6B7684"/>
          <w:sz w:val="18"/>
        </w:rPr>
        <w:t>화면 예시 조건: 로그인 화면 또는 내 정보에서 진입</w:t>
      </w:r>
    </w:p>
    <w:p w14:paraId="38B9266E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378CD97" wp14:editId="2C7417E3">
            <wp:extent cx="4320000" cy="813265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rms_part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138B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CC526DE" wp14:editId="327116D3">
            <wp:extent cx="4320000" cy="946381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rms_part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7D35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7856004" wp14:editId="12C1383F">
            <wp:extent cx="4320000" cy="54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terms_part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3F8E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09</w:t>
      </w:r>
      <w:r>
        <w:rPr>
          <w:b/>
          <w:sz w:val="28"/>
        </w:rPr>
        <w:t xml:space="preserve">   이용약관 — 기능 설명</w:t>
      </w:r>
    </w:p>
    <w:p w14:paraId="5E811A9A" w14:textId="77777777" w:rsidR="00EB54E0" w:rsidRDefault="00000000">
      <w:r>
        <w:rPr>
          <w:sz w:val="22"/>
        </w:rPr>
        <w:t>서비스 이용 조건과 회사·이용자의 권리와 의무를 담은 약관 전문 화면이다.</w:t>
      </w:r>
    </w:p>
    <w:p w14:paraId="19E674FE" w14:textId="77777777" w:rsidR="00EB54E0" w:rsidRDefault="00000000">
      <w:r>
        <w:rPr>
          <w:b/>
          <w:sz w:val="23"/>
        </w:rPr>
        <w:t>주요 기능</w:t>
      </w:r>
    </w:p>
    <w:p w14:paraId="3922EF18" w14:textId="77777777" w:rsidR="00EB54E0" w:rsidRDefault="00000000">
      <w:pPr>
        <w:pStyle w:val="a0"/>
      </w:pPr>
      <w:r>
        <w:t>시행일과 서문: 약관의 시행일과 적용 대상을 알려준다.</w:t>
      </w:r>
    </w:p>
    <w:p w14:paraId="0C3B35C0" w14:textId="77777777" w:rsidR="00EB54E0" w:rsidRDefault="00000000">
      <w:pPr>
        <w:pStyle w:val="a0"/>
      </w:pPr>
      <w:r>
        <w:t>조항별 본문: 목적, 용어 정의, 약관의 효력·변경, 이용계약 성립, 서비스 제공, 이용자 의무, 책임 제한, 분쟁 해결을 조목별로 읽는다.</w:t>
      </w:r>
    </w:p>
    <w:p w14:paraId="5689CBE8" w14:textId="77777777" w:rsidR="00EB54E0" w:rsidRDefault="00000000">
      <w:pPr>
        <w:pStyle w:val="a0"/>
      </w:pPr>
      <w:r>
        <w:t>상단 뒤로 가기: 이전 화면으로 돌아간다.</w:t>
      </w:r>
    </w:p>
    <w:p w14:paraId="7F607638" w14:textId="77777777" w:rsidR="00EB54E0" w:rsidRDefault="00000000">
      <w:r>
        <w:rPr>
          <w:b/>
          <w:sz w:val="23"/>
        </w:rPr>
        <w:t>참고</w:t>
      </w:r>
    </w:p>
    <w:p w14:paraId="32A4349C" w14:textId="77777777" w:rsidR="00EB54E0" w:rsidRDefault="00000000">
      <w:pPr>
        <w:pStyle w:val="a0"/>
      </w:pPr>
      <w:r>
        <w:rPr>
          <w:color w:val="6B7684"/>
          <w:sz w:val="20"/>
        </w:rPr>
        <w:t>읽기 전용 문서이며 로그인 전에도 열 수 있다.</w:t>
      </w:r>
    </w:p>
    <w:p w14:paraId="60831EA9" w14:textId="77777777" w:rsidR="00EB54E0" w:rsidRDefault="00000000">
      <w:pPr>
        <w:pStyle w:val="1"/>
        <w:pageBreakBefore/>
        <w:spacing w:before="0" w:after="80"/>
      </w:pPr>
      <w:bookmarkStart w:id="10" w:name="_Toc242778210"/>
      <w:r>
        <w:rPr>
          <w:rFonts w:ascii="맑은 고딕" w:eastAsia="맑은 고딕" w:hAnsi="맑은 고딕"/>
          <w:color w:val="14A497"/>
          <w:sz w:val="72"/>
        </w:rPr>
        <w:lastRenderedPageBreak/>
        <w:t>10</w:t>
      </w:r>
      <w:r>
        <w:rPr>
          <w:rFonts w:ascii="맑은 고딕" w:eastAsia="맑은 고딕" w:hAnsi="맑은 고딕"/>
          <w:color w:val="191F28"/>
          <w:sz w:val="36"/>
        </w:rPr>
        <w:t xml:space="preserve">   개인정보 처리방침</w:t>
      </w:r>
      <w:bookmarkEnd w:id="10"/>
    </w:p>
    <w:p w14:paraId="213C1901" w14:textId="77777777" w:rsidR="00EB54E0" w:rsidRDefault="00000000">
      <w:pPr>
        <w:spacing w:after="0"/>
      </w:pPr>
      <w:r>
        <w:rPr>
          <w:color w:val="6B7684"/>
          <w:sz w:val="18"/>
        </w:rPr>
        <w:t>메뉴: 하단 탭 &gt; 내 정보 &gt; 개인정보 처리방침   ·   주소: /resident/privacy</w:t>
      </w:r>
    </w:p>
    <w:p w14:paraId="19980C83" w14:textId="77777777" w:rsidR="00EB54E0" w:rsidRDefault="00000000">
      <w:pPr>
        <w:spacing w:after="120"/>
      </w:pPr>
      <w:r>
        <w:rPr>
          <w:color w:val="6B7684"/>
          <w:sz w:val="18"/>
        </w:rPr>
        <w:t>화면 예시 조건: 로그인 화면 또는 내 정보에서 진입</w:t>
      </w:r>
    </w:p>
    <w:p w14:paraId="7924CC90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997849B" wp14:editId="64C6FF3B">
            <wp:extent cx="4320000" cy="813265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rivacy_part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9B63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13A5ADE" wp14:editId="76BCC7B8">
            <wp:extent cx="4320000" cy="946381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rivacy_part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9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EE2C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346CC37" wp14:editId="0E1522E4">
            <wp:extent cx="4320000" cy="485748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privacy_part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85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6D338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10</w:t>
      </w:r>
      <w:r>
        <w:rPr>
          <w:b/>
          <w:sz w:val="28"/>
        </w:rPr>
        <w:t xml:space="preserve">   개인정보 처리방침 — 기능 설명</w:t>
      </w:r>
    </w:p>
    <w:p w14:paraId="7C01DEE3" w14:textId="77777777" w:rsidR="00EB54E0" w:rsidRDefault="00000000">
      <w:r>
        <w:rPr>
          <w:sz w:val="22"/>
        </w:rPr>
        <w:t>수집하는 개인정보, 이용 목적, 보유 기간, 제3자 제공과 위탁, 이용자의 권리를 안내하는 화면이다.</w:t>
      </w:r>
    </w:p>
    <w:p w14:paraId="6ED0989B" w14:textId="77777777" w:rsidR="00EB54E0" w:rsidRDefault="00000000">
      <w:r>
        <w:rPr>
          <w:b/>
          <w:sz w:val="23"/>
        </w:rPr>
        <w:t>주요 기능</w:t>
      </w:r>
    </w:p>
    <w:p w14:paraId="537B731C" w14:textId="77777777" w:rsidR="00EB54E0" w:rsidRDefault="00000000">
      <w:pPr>
        <w:pStyle w:val="a0"/>
      </w:pPr>
      <w:r>
        <w:t>수집 항목 표: 필수(카카오 식별자·이름·전화번호, 세대 정보), 선택(프로필 이미지), 자동 수집(접속 일시)을 구분해 보여준다.</w:t>
      </w:r>
    </w:p>
    <w:p w14:paraId="41FBDC4D" w14:textId="77777777" w:rsidR="00EB54E0" w:rsidRDefault="00000000">
      <w:pPr>
        <w:pStyle w:val="a0"/>
      </w:pPr>
      <w:r>
        <w:t>이용 목적·보유 기간: 어떤 목적으로 얼마나 보관하는지 설명한다.</w:t>
      </w:r>
    </w:p>
    <w:p w14:paraId="763F5BB9" w14:textId="77777777" w:rsidR="00EB54E0" w:rsidRDefault="00000000">
      <w:pPr>
        <w:pStyle w:val="a0"/>
      </w:pPr>
      <w:r>
        <w:t>제3자 제공·처리 위탁: 관리주체에 제공하는 정보와 위탁 업무를 표로 보여준다.</w:t>
      </w:r>
    </w:p>
    <w:p w14:paraId="77AEBBAB" w14:textId="77777777" w:rsidR="00EB54E0" w:rsidRDefault="00000000">
      <w:pPr>
        <w:pStyle w:val="a0"/>
      </w:pPr>
      <w:r>
        <w:t>정보주체의 권리: 열람·정정·삭제·처리정지를 요청하는 방법을 알려준다.</w:t>
      </w:r>
    </w:p>
    <w:p w14:paraId="05628BE1" w14:textId="77777777" w:rsidR="00EB54E0" w:rsidRDefault="00000000">
      <w:pPr>
        <w:pStyle w:val="a0"/>
      </w:pPr>
      <w:r>
        <w:t>개인정보 보호책임자와 문의처: 담당자와 연락처, 외부 상담 기관을 안내한다.</w:t>
      </w:r>
    </w:p>
    <w:p w14:paraId="309CFAD9" w14:textId="77777777" w:rsidR="00EB54E0" w:rsidRDefault="00000000">
      <w:pPr>
        <w:pStyle w:val="a0"/>
      </w:pPr>
      <w:r>
        <w:t>상단 뒤로 가기: 이전 화면으로 돌아간다.</w:t>
      </w:r>
    </w:p>
    <w:p w14:paraId="115034F2" w14:textId="77777777" w:rsidR="00EB54E0" w:rsidRDefault="00000000">
      <w:r>
        <w:rPr>
          <w:b/>
          <w:sz w:val="23"/>
        </w:rPr>
        <w:t>참고</w:t>
      </w:r>
    </w:p>
    <w:p w14:paraId="4D0BE0C9" w14:textId="77777777" w:rsidR="00EB54E0" w:rsidRDefault="00000000">
      <w:pPr>
        <w:pStyle w:val="a0"/>
      </w:pPr>
      <w:r>
        <w:rPr>
          <w:color w:val="6B7684"/>
          <w:sz w:val="20"/>
        </w:rPr>
        <w:t>읽기 전용 문서이며 로그인 전에도 열 수 있다. 탈퇴 시 개인정보 파기는 법령상 보존이 필요한 항목을 제외한다.</w:t>
      </w:r>
    </w:p>
    <w:p w14:paraId="5BBB53B0" w14:textId="77777777" w:rsidR="00EB54E0" w:rsidRDefault="00000000">
      <w:pPr>
        <w:pStyle w:val="1"/>
        <w:pageBreakBefore/>
        <w:spacing w:before="0" w:after="80"/>
      </w:pPr>
      <w:bookmarkStart w:id="11" w:name="_Toc242778211"/>
      <w:r>
        <w:rPr>
          <w:rFonts w:ascii="맑은 고딕" w:eastAsia="맑은 고딕" w:hAnsi="맑은 고딕"/>
          <w:color w:val="14A497"/>
          <w:sz w:val="72"/>
        </w:rPr>
        <w:lastRenderedPageBreak/>
        <w:t>11</w:t>
      </w:r>
      <w:r>
        <w:rPr>
          <w:rFonts w:ascii="맑은 고딕" w:eastAsia="맑은 고딕" w:hAnsi="맑은 고딕"/>
          <w:color w:val="191F28"/>
          <w:sz w:val="36"/>
        </w:rPr>
        <w:t xml:space="preserve">   관리비 공유 링크</w:t>
      </w:r>
      <w:bookmarkEnd w:id="11"/>
    </w:p>
    <w:p w14:paraId="3C866A85" w14:textId="77777777" w:rsidR="00EB54E0" w:rsidRDefault="00000000">
      <w:pPr>
        <w:spacing w:after="0"/>
      </w:pPr>
      <w:r>
        <w:rPr>
          <w:color w:val="6B7684"/>
          <w:sz w:val="18"/>
        </w:rPr>
        <w:t>메뉴: 카카오 알림톡 &gt; 「관리비 상세보기」 버튼   ·   주소: /share/bill/[건물]/[호수]/[월]?s=…</w:t>
      </w:r>
    </w:p>
    <w:p w14:paraId="0BB13328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그린빌라 902호, 2026년 10월분 고지서 알림톡에서 링크 열기</w:t>
      </w:r>
    </w:p>
    <w:p w14:paraId="280439E8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BE82E30" wp14:editId="7540CB77">
            <wp:extent cx="4320000" cy="813513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hare_bill_part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13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51D9" w14:textId="77777777" w:rsidR="00EB54E0" w:rsidRDefault="00000000">
      <w:pPr>
        <w:pageBreakBefore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1CA80E0" wp14:editId="60BEF9E6">
            <wp:extent cx="3388719" cy="946799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hare_bill_part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8719" cy="946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C022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11</w:t>
      </w:r>
      <w:r>
        <w:rPr>
          <w:b/>
          <w:sz w:val="28"/>
        </w:rPr>
        <w:t xml:space="preserve">   관리비 공유 링크 — 기능 설명</w:t>
      </w:r>
    </w:p>
    <w:p w14:paraId="2705AB13" w14:textId="77777777" w:rsidR="00EB54E0" w:rsidRDefault="00000000">
      <w:r>
        <w:rPr>
          <w:sz w:val="22"/>
        </w:rPr>
        <w:t>로그인 없이 알림톡 링크로 해당 월 관리비 상세를 바로 확인하는 화면이다.</w:t>
      </w:r>
    </w:p>
    <w:p w14:paraId="1F80BFC3" w14:textId="77777777" w:rsidR="00EB54E0" w:rsidRDefault="00000000">
      <w:r>
        <w:rPr>
          <w:b/>
          <w:sz w:val="23"/>
        </w:rPr>
        <w:t>주요 기능</w:t>
      </w:r>
    </w:p>
    <w:p w14:paraId="294956BC" w14:textId="77777777" w:rsidR="00EB54E0" w:rsidRDefault="00000000">
      <w:pPr>
        <w:pStyle w:val="a0"/>
      </w:pPr>
      <w:r>
        <w:t>건물·호수와 월 표시: 상단에 어느 세대 어느 달 관리비인지 보여준다.</w:t>
      </w:r>
    </w:p>
    <w:p w14:paraId="7D913B4A" w14:textId="77777777" w:rsidR="00EB54E0" w:rsidRDefault="00000000">
      <w:pPr>
        <w:pStyle w:val="a0"/>
      </w:pPr>
      <w:r>
        <w:t>납부 계좌·금액 카드와 「계좌 복사」·「계좌·금액 복사」: 이체에 필요한 정보를 복사한다.</w:t>
      </w:r>
    </w:p>
    <w:p w14:paraId="479C93A6" w14:textId="77777777" w:rsidR="00EB54E0" w:rsidRDefault="00000000">
      <w:pPr>
        <w:pStyle w:val="a0"/>
      </w:pPr>
      <w:r>
        <w:t>「개별 사용료」·「공용·기타 관리비」·「정산」: 앱의 관리비 상세와 같은 항목별 내역을 보여준다.</w:t>
      </w:r>
    </w:p>
    <w:p w14:paraId="5CD91441" w14:textId="77777777" w:rsidR="00EB54E0" w:rsidRDefault="00000000">
      <w:pPr>
        <w:pStyle w:val="a0"/>
      </w:pPr>
      <w:r>
        <w:t>「관리비서 시작하기」: 앱에서 지난 달 내역과 공지도 보도록 로그인 화면으로 안내한다.</w:t>
      </w:r>
    </w:p>
    <w:p w14:paraId="0EEAF05C" w14:textId="77777777" w:rsidR="00EB54E0" w:rsidRDefault="00000000">
      <w:pPr>
        <w:pStyle w:val="a0"/>
      </w:pPr>
      <w:r>
        <w:t>하단 안내: 이 링크는 관리비 확인 전용이며 고지월 기준 12개월 뒤까지 열린다(화면에 만료일이 표시된다).</w:t>
      </w:r>
    </w:p>
    <w:p w14:paraId="6613BEBB" w14:textId="77777777" w:rsidR="00EB54E0" w:rsidRDefault="00000000">
      <w:r>
        <w:rPr>
          <w:b/>
          <w:sz w:val="23"/>
        </w:rPr>
        <w:t>참고</w:t>
      </w:r>
    </w:p>
    <w:p w14:paraId="1E88E673" w14:textId="77777777" w:rsidR="00EB54E0" w:rsidRDefault="00000000">
      <w:pPr>
        <w:pStyle w:val="a0"/>
      </w:pPr>
      <w:r>
        <w:rPr>
          <w:color w:val="6B7684"/>
          <w:sz w:val="20"/>
        </w:rPr>
        <w:t>링크 주소에 서명이 들어 있어 건물·호수·월을 바꾸면 열리지 않고, 해당 월 고지서만 볼 수 있다.</w:t>
      </w:r>
    </w:p>
    <w:p w14:paraId="04FD8D71" w14:textId="77777777" w:rsidR="00EB54E0" w:rsidRDefault="00000000">
      <w:pPr>
        <w:pStyle w:val="a0"/>
      </w:pPr>
      <w:r>
        <w:rPr>
          <w:color w:val="6B7684"/>
          <w:sz w:val="20"/>
        </w:rPr>
        <w:t>유효기간이 지난 링크는 「만료된 링크입니다」와 새 링크 요청 안내가 표시된다.</w:t>
      </w:r>
    </w:p>
    <w:p w14:paraId="0E27DC5B" w14:textId="77777777" w:rsidR="00EB54E0" w:rsidRDefault="00000000">
      <w:pPr>
        <w:pStyle w:val="a0"/>
      </w:pPr>
      <w:r>
        <w:rPr>
          <w:color w:val="6B7684"/>
          <w:sz w:val="20"/>
        </w:rPr>
        <w:t>알림톡 수신 동의가 없는 세대에는 고지서 알림톡이 발송되지 않는다.</w:t>
      </w:r>
    </w:p>
    <w:p w14:paraId="2A3D3A4B" w14:textId="77777777" w:rsidR="00EB54E0" w:rsidRDefault="00000000">
      <w:pPr>
        <w:pStyle w:val="1"/>
        <w:pageBreakBefore/>
        <w:spacing w:before="0" w:after="80"/>
      </w:pPr>
      <w:bookmarkStart w:id="12" w:name="_Toc242778212"/>
      <w:r>
        <w:rPr>
          <w:rFonts w:ascii="맑은 고딕" w:eastAsia="맑은 고딕" w:hAnsi="맑은 고딕"/>
          <w:color w:val="14A497"/>
          <w:sz w:val="72"/>
        </w:rPr>
        <w:lastRenderedPageBreak/>
        <w:t>12</w:t>
      </w:r>
      <w:r>
        <w:rPr>
          <w:rFonts w:ascii="맑은 고딕" w:eastAsia="맑은 고딕" w:hAnsi="맑은 고딕"/>
          <w:color w:val="191F28"/>
          <w:sz w:val="36"/>
        </w:rPr>
        <w:t xml:space="preserve">   공지 공유 링크</w:t>
      </w:r>
      <w:bookmarkEnd w:id="12"/>
    </w:p>
    <w:p w14:paraId="09F221AC" w14:textId="77777777" w:rsidR="00EB54E0" w:rsidRDefault="00000000">
      <w:pPr>
        <w:spacing w:after="0"/>
      </w:pPr>
      <w:r>
        <w:rPr>
          <w:color w:val="6B7684"/>
          <w:sz w:val="18"/>
        </w:rPr>
        <w:t>메뉴: 카카오 알림톡 &gt; 「공지 확인하기」 버튼   ·   주소: /share/notice/[토큰]</w:t>
      </w:r>
    </w:p>
    <w:p w14:paraId="29026F78" w14:textId="77777777" w:rsidR="00EB54E0" w:rsidRDefault="00000000">
      <w:pPr>
        <w:spacing w:after="120"/>
      </w:pPr>
      <w:r>
        <w:rPr>
          <w:color w:val="6B7684"/>
          <w:sz w:val="18"/>
        </w:rPr>
        <w:t>화면 예시 조건: 공지 알림톡에서 링크 열기 (공지 「E2E-LEGACY 평문 공지」)</w:t>
      </w:r>
    </w:p>
    <w:p w14:paraId="5D7B19F8" w14:textId="77777777" w:rsidR="00EB54E0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985D54F" wp14:editId="3E54E8A1">
            <wp:extent cx="3753733" cy="813599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share_noti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53733" cy="813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34F4" w14:textId="77777777" w:rsidR="00EB54E0" w:rsidRDefault="00000000">
      <w:pPr>
        <w:pageBreakBefore/>
      </w:pPr>
      <w:r>
        <w:rPr>
          <w:b/>
          <w:color w:val="14A497"/>
          <w:sz w:val="40"/>
        </w:rPr>
        <w:lastRenderedPageBreak/>
        <w:t>12</w:t>
      </w:r>
      <w:r>
        <w:rPr>
          <w:b/>
          <w:sz w:val="28"/>
        </w:rPr>
        <w:t xml:space="preserve">   공지 공유 링크 — 기능 설명</w:t>
      </w:r>
    </w:p>
    <w:p w14:paraId="5B1C6A20" w14:textId="77777777" w:rsidR="00EB54E0" w:rsidRDefault="00000000">
      <w:r>
        <w:rPr>
          <w:sz w:val="22"/>
        </w:rPr>
        <w:t>로그인 없이 알림톡 링크로 공지 본문을 바로 읽는 화면이다.</w:t>
      </w:r>
    </w:p>
    <w:p w14:paraId="6C2046A2" w14:textId="77777777" w:rsidR="00EB54E0" w:rsidRDefault="00000000">
      <w:r>
        <w:rPr>
          <w:b/>
          <w:sz w:val="23"/>
        </w:rPr>
        <w:t>주요 기능</w:t>
      </w:r>
    </w:p>
    <w:p w14:paraId="2D429C1B" w14:textId="77777777" w:rsidR="00EB54E0" w:rsidRDefault="00000000">
      <w:pPr>
        <w:pStyle w:val="a0"/>
      </w:pPr>
      <w:r>
        <w:t>구분 배지·제목·게시일: 공지의 기본 정보를 보여준다.</w:t>
      </w:r>
    </w:p>
    <w:p w14:paraId="6F6B76F8" w14:textId="77777777" w:rsidR="00EB54E0" w:rsidRDefault="00000000">
      <w:pPr>
        <w:pStyle w:val="a0"/>
      </w:pPr>
      <w:r>
        <w:t>본문: 줄바꿈을 유지한 공지 전체 내용을 보여준다.</w:t>
      </w:r>
    </w:p>
    <w:p w14:paraId="08C00D05" w14:textId="77777777" w:rsidR="00EB54E0" w:rsidRDefault="00000000">
      <w:pPr>
        <w:pStyle w:val="a0"/>
      </w:pPr>
      <w:r>
        <w:t>「관리비서 시작하기」: 앱에서 관리비도 확인하도록 로그인 화면으로 안내한다.</w:t>
      </w:r>
    </w:p>
    <w:p w14:paraId="4AC03549" w14:textId="77777777" w:rsidR="00EB54E0" w:rsidRDefault="00000000">
      <w:pPr>
        <w:pStyle w:val="a0"/>
      </w:pPr>
      <w:r>
        <w:t>하단 안내: 이 링크는 공지 확인 전용이며 일정 기간이 지나면 만료된다.</w:t>
      </w:r>
    </w:p>
    <w:p w14:paraId="4AC8FB66" w14:textId="77777777" w:rsidR="00EB54E0" w:rsidRDefault="00000000">
      <w:r>
        <w:rPr>
          <w:b/>
          <w:sz w:val="23"/>
        </w:rPr>
        <w:t>참고</w:t>
      </w:r>
    </w:p>
    <w:p w14:paraId="1B6155A5" w14:textId="77777777" w:rsidR="00EB54E0" w:rsidRDefault="00000000">
      <w:pPr>
        <w:pStyle w:val="a0"/>
      </w:pPr>
      <w:r>
        <w:rPr>
          <w:color w:val="6B7684"/>
          <w:sz w:val="20"/>
        </w:rPr>
        <w:t>유효기간이 지난 링크는 「만료된 링크예요」가 표시된다. 공지는 건물 공용 안내라 로그인 없이 열린다.</w:t>
      </w:r>
    </w:p>
    <w:p w14:paraId="001F4967" w14:textId="77777777" w:rsidR="00EB54E0" w:rsidRDefault="00000000">
      <w:pPr>
        <w:pStyle w:val="a0"/>
      </w:pPr>
      <w:r>
        <w:rPr>
          <w:color w:val="6B7684"/>
          <w:sz w:val="20"/>
        </w:rPr>
        <w:t>정산(이사정산 내역서) 공유 링크는 예시 링크가 없어 이 매뉴얼에서는 생략했다.</w:t>
      </w:r>
    </w:p>
    <w:sectPr w:rsidR="00EB54E0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768847">
    <w:abstractNumId w:val="8"/>
  </w:num>
  <w:num w:numId="2" w16cid:durableId="492139217">
    <w:abstractNumId w:val="6"/>
  </w:num>
  <w:num w:numId="3" w16cid:durableId="757873273">
    <w:abstractNumId w:val="5"/>
  </w:num>
  <w:num w:numId="4" w16cid:durableId="753431190">
    <w:abstractNumId w:val="4"/>
  </w:num>
  <w:num w:numId="5" w16cid:durableId="290015412">
    <w:abstractNumId w:val="7"/>
  </w:num>
  <w:num w:numId="6" w16cid:durableId="1878929126">
    <w:abstractNumId w:val="3"/>
  </w:num>
  <w:num w:numId="7" w16cid:durableId="1244147039">
    <w:abstractNumId w:val="2"/>
  </w:num>
  <w:num w:numId="8" w16cid:durableId="1646929151">
    <w:abstractNumId w:val="1"/>
  </w:num>
  <w:num w:numId="9" w16cid:durableId="152097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14DD"/>
    <w:rsid w:val="00AA1D8D"/>
    <w:rsid w:val="00B377A6"/>
    <w:rsid w:val="00B47730"/>
    <w:rsid w:val="00CB0664"/>
    <w:rsid w:val="00EB54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D20A63"/>
  <w14:defaultImageDpi w14:val="300"/>
  <w15:docId w15:val="{3988056E-980A-4895-9467-7BF16F15E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7314DD"/>
  </w:style>
  <w:style w:type="character" w:styleId="aff1">
    <w:name w:val="Hyperlink"/>
    <w:basedOn w:val="a2"/>
    <w:uiPriority w:val="99"/>
    <w:unhideWhenUsed/>
    <w:rsid w:val="007314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중재 이</cp:lastModifiedBy>
  <cp:revision>3</cp:revision>
  <dcterms:created xsi:type="dcterms:W3CDTF">2013-12-23T23:15:00Z</dcterms:created>
  <dcterms:modified xsi:type="dcterms:W3CDTF">2026-10-13T01:03:00Z</dcterms:modified>
  <cp:category/>
</cp:coreProperties>
</file>